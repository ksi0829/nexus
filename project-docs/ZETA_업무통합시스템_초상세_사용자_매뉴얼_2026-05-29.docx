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160" w:line="300" w:lineRule="auto"/>
        <w:jc w:val="center"/>
      </w:pPr>
      <w:r>
        <w:rPr>
          <w:rFonts w:ascii="Malgun Gothic" w:hAnsi="Malgun Gothic" w:eastAsia="Malgun Gothic"/>
          <w:b/>
          <w:color w:val="0F8A56"/>
          <w:sz w:val="60"/>
        </w:rPr>
        <w:t>ZETA 업무통합시스템</w:t>
      </w:r>
    </w:p>
    <w:p>
      <w:pPr>
        <w:spacing w:before="0" w:after="360" w:line="300" w:lineRule="auto"/>
        <w:jc w:val="center"/>
      </w:pPr>
      <w:r>
        <w:rPr>
          <w:rFonts w:ascii="Malgun Gothic" w:hAnsi="Malgun Gothic" w:eastAsia="Malgun Gothic"/>
          <w:b/>
          <w:color w:val="111827"/>
          <w:sz w:val="38"/>
        </w:rPr>
        <w:t>초상세 사용자 · 관리자 매뉴얼</w:t>
      </w:r>
    </w:p>
    <w:p>
      <w:pPr>
        <w:spacing w:before="0" w:after="560" w:line="300" w:lineRule="auto"/>
        <w:jc w:val="center"/>
      </w:pPr>
      <w:r>
        <w:rPr>
          <w:rFonts w:ascii="Malgun Gothic" w:hAnsi="Malgun Gothic" w:eastAsia="Malgun Gothic"/>
          <w:b w:val="0"/>
          <w:color w:val="525E71"/>
          <w:sz w:val="23"/>
        </w:rPr>
        <w:t>처음 사용하는 직원도 로그인부터 결재, 업무일지, 고객사, 채팅, 관리자 운영까지 따라 할 수 있도록 정리한 A to Z 안내서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시스템 주소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https://zeta-worklog.vercel.app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작성 기준일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2026년 5월 29일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대상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ZETA 전 임직원, 결재자, 관리자, 신규 입사자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시스템 성격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Next.js 기반 웹 그룹웨어 + Supabase 데이터베이스 + Vercel 배포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관리 원칙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정상 동작 중인 기능을 안정적으로 유지하면서 현장 피드백 기준으로 점진 개선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이 문서의 사용법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처음 입사한 사람은 1장부터 순서대로 읽으면 되고, 이미 사용 중인 직원은 필요한 메뉴 장만 찾아보면 됩니다. 관리자와 운영자는 데이터 저장 위치, 권한, 파일 보관 기준 장을 반드시 확인해 주세요.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목차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1. 시스템 한눈에 이해하기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2. 로그인, 화면 구조, 공통 버튼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3. 메인 대시보드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4. 결재문서 사용법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5. 업무일지 사용법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6. A/S 관리 사용법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7. 영업관리 사용법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8. 일정관리 사용법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9. 고객사 DB 사용법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10. 아이디어 공유 게시판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11. 업무 채팅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12. 조직도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13. 접속현황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14. 계정관리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15. 그룹웨어 관리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16. 데이터 저장 위치와 보안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17. 메뉴별 버튼 빠른 설명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18. 업무 흐름별 따라하기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11827"/>
          <w:sz w:val="21"/>
        </w:rPr>
        <w:t>19. 운영 체크리스트와 문제 해결</w:t>
      </w:r>
    </w:p>
    <w:p>
      <w:r>
        <w:br w:type="page"/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1. 시스템 한눈에 이해하기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ZETA 업무통합시스템은 회사 내부에서 매일 반복되는 업무 기록, 결재, 일정, 고객 정보, 영업 활동, A/S 처리, 채팅, 아이디어 공유를 하나의 웹 화면에서 처리하기 위해 만든 경량형 그룹웨어입니다.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대형 ERP처럼 회계, 원가, 재고, 생산 BOM 전체를 다루기보다는 현장에서 실제로 자주 쓰는 기록과 승인 흐름을 빠르게 남기고 확인하는 데 초점을 맞추고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1.1 어떤 형식으로 만들어졌나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프론트엔드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Next.js 16 App Router, React 19, TypeScript 기반 웹 애플리케이션입니다. 사용자는 브라우저에서 접속하고 별도 프로그램 설치 없이 사용합니다.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배포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GitHub main 브랜치에 변경사항을 push하면 Vercel이 자동으로 운영 사이트에 배포합니다.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데이터베이스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Supabase PostgreSQL에 업무 데이터가 저장됩니다. 로그인, 권한, 테이블, 파일 메타데이터가 Supabase 안에서 관리됩니다.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파일 저장소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Supabase Storage의 비공개 버킷에 결재 첨부, 채팅 첨부, 아이디어 첨부가 나뉘어 저장됩니다.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보안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화면에서 버튼 노출을 제어하고, Supabase RLS 정책으로 읽기/쓰기 범위를 제한합니다.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1.2 메뉴별 역할 요약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결재문서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제조요구서, 구매의뢰서, 외주의뢰서, 제품검사요청서, 기안서, 지출품의서, 휴가신청서, 휴일근무신청서를 상신하고 승인/반려합니다.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업무일지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전일 업무와 금일 업무를 작성하고 팀별, 날짜별로 조회합니다. 경영진 계정은 입력 대상에서 제외됩니다.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A/S 관리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작업지시를 등록하고 처리내역을 누적합니다. 고객사 DB의 납품 장비 및 과거 이력과 연결됩니다.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영업관리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국내/해외 영업 기회, 단계, 금액, 다음 활동을 관리합니다.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일정관리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공용 일정이 아니라 로그인한 개인의 일정만 보는 개인 캘린더입니다. 승인된 본인 휴가 일정도 여기에 반영됩니다.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고객사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고객사, 담당자, 납품 장비, A/S 이력을 한 곳에서 조회합니다.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누구나 아이디어 글을 작성하고 파일을 첨부하며, 댓글/답글/공감으로 의견을 모읍니다.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채팅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1:1 대화와 단체방을 만들고 메시지, 첨부, 고정 메시지, 읽음 상태, 접속 상태를 확인합니다.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관리자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관리자 계정에서 파일 용량, 삭제 이력, 사용자, 결재 대기, 접속 활동, 아이디어 현황을 관리합니다.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1.3 누가 무엇을 하면 되는가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일반 사용자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업무일지 작성, 개인 일정 관리, 결재문서 상신, 본인 관련 결재문서 확인, 고객사/영업/A/S/아이디어/채팅 사용.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결재자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결재 대기 탭과 상단 알림을 확인하고 본인 순서의 문서를 승인 또는 반려.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팀장/리드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팀 업무일지 확인, 필요한 결재 승인, 부서 운영에 필요한 고객사/영업/A/S 데이터 관리.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경영진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조직 운영 현황, 결재문서, 영업/A/S/업무 현황을 확인. 업무일지 입력 버튼은 표시하지 않는 기준.</w:t>
            </w:r>
          </w:p>
        </w:tc>
      </w:tr>
      <w:t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관리자</w:t>
            </w:r>
          </w:p>
        </w:tc>
        <w:tc>
          <w:tcPr>
            <w:tcW w:type="dxa" w:w="7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계정과 운영 현황 확인, 첨부 용량 관리, 불필요 파일 삭제, 운영 기준 설정, 문제 발생 시 데이터 기준 확인.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핵심 원칙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이 시스템은 입력하는 사람을 힘들게 만드는 도구가 아니라, 이미 하던 일을 조금 더 정확히 남기고 다음 사람이 바로 이어받을 수 있게 만드는 도구입니다. 그래서 버튼과 화면은 되도록 단순하게 유지하는 방향입니다.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2. 로그인, 화면 구조, 공통 버튼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2.1 로그인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운영 주소 https://zeta-worklog.vercel.app 로 접속합니다.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회사에서 받은 계정으로 로그인합니다. 계정 정보는 Supabase Auth와 profiles 테이블에 연결되어 있습니다.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최초 비밀번호 변경이 필요한 계정은 계정관리에서 새 비밀번호로 변경합니다.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로그인하면 상단에 이름, 부서, 권한이 표시됩니다. 이 정보가 메뉴 표시, 결재자 선택, 일정 분리, 채팅 그룹 분류에 사용됩니다.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2.2 화면 구조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좌측 메뉴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결재문서, 업무일지, A/S 관리, 영업관리, 일정관리, 고객사, 아이디어, 관리자, 채팅으로 이동합니다.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상단 바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페이지명, ZETA 로고, 로그인 사용자 정보, 업무 알림, 접속현황, 조직도, 계정관리, 로그아웃 버튼이 있습니다.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업무 알림 !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내가 처리해야 할 결재문서 또는 A/S 확인 알림이 있을 때 숫자가 표시됩니다. 클릭하면 관련 업무로 이동할 수 있습니다.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채팅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팝업 창으로 열립니다. 브라우저 창 밖으로 이동 가능한 별도 팝업이며 크기 조절이 가능합니다.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모바일 메뉴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작은 화면에서는 좌측 메뉴가 접혀서 표시됩니다. 업무일지 작성은 모바일에서 제한 안내가 표시됩니다.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2.3 공통 버튼 의미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등록/저장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입력한 내용을 Supabase 데이터베이스에 저장합니다. 저장 후 목록이 새로고침됩니다.</w:t>
            </w:r>
          </w:p>
        </w:tc>
      </w:tr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수정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본인이 작성한 자료 또는 권한이 있는 자료를 수정 모드로 전환합니다.</w:t>
            </w:r>
          </w:p>
        </w:tc>
      </w:tr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삭제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본인이 작성한 자료 또는 관리자 권한으로 삭제합니다. 파일 삭제는 Storage와 메타데이터가 함께 처리되어야 합니다.</w:t>
            </w:r>
          </w:p>
        </w:tc>
      </w:tr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새로고침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화면 데이터를 다시 불러옵니다. 다른 사용자가 변경한 내용이 바로 보이지 않을 때 사용합니다.</w:t>
            </w:r>
          </w:p>
        </w:tc>
      </w:tr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목록으로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상세/작성 화면에서 목록 화면으로 돌아갑니다.</w:t>
            </w:r>
          </w:p>
        </w:tc>
      </w:tr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닫기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모달 또는 알림 창을 닫습니다. 저장하지 않은 입력값은 사라질 수 있으니 먼저 저장 여부를 확인합니다.</w:t>
            </w:r>
          </w:p>
        </w:tc>
      </w:tr>
      <w:t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파일 첨부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이미지, PDF, 엑셀, CAD, ZIP 등 업무 관련 파일을 첨부합니다. 메뉴별 제한 개수와 용량 제한이 적용됩니다.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자동 로그아웃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일정 시간 활동이 없으면 보안을 위해 자동 로그아웃됩니다. 입력 중 오래 자리를 비울 때는 저장 후 이동하는 습관이 좋습니다.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3. 메인 대시보드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메인 대시보드는 로그인 후 시스템 전체 상황을 빠르게 보는 첫 화면입니다. 세부 입력보다 확인과 이동이 목적입니다.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3.1 확인할 수 있는 것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공지 또는 운영 안내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 승인으로 연결된 장비 발주/제작 현황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내 개인 일정 기준의 다가오는 일정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업무 알림과 바로가기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3.2 다른 메뉴와 연결되는 부분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결재문서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제조요구서 등 최종 승인 문서는 장비 수주/제작 현황에 반영될 수 있습니다.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일정관리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다가오는 일정은 개인별 schedules 데이터에서 가져옵니다. 다른 사람 일정이 섞이지 않는 것이 현재 운영 기준입니다.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공지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공지 데이터는 notices 테이블에서 가져오며 관리자/리드/경영진이 운영할 수 있습니다.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4. 결재문서 사용법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결재문서는 기존 이메일/엑셀/워드 양식으로 주고받던 요청서를 웹에서 상신하고 승인 흐름을 남기기 위한 메뉴입니다.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4.1 지원 양식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제조요구서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장비 제작 또는 제조가 필요한 요청을 상신합니다. 최종 승인 후 장비 수주/제작 현황의 출발점이 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구매의뢰서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구매가 필요한 품목을 요청합니다. 제조요구서에서 생성된 수주건과 연결하면 관련 정보가 자동 반영됩니다.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외주의뢰서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외주 가공 또는 외부 처리가 필요한 작업을 요청합니다.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제품검사요청서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제품 검사 또는 품질 확인 요청을 상신합니다.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기안서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일반 품의나 내부 제안 문서를 상신합니다.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지출품의서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비용 지출이 필요한 건을 상신합니다.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휴가신청서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연차/반차 등 휴가를 신청합니다. 최종 승인 시 본인 일정관리 캘린더에 자동 반영됩니다.</w:t>
            </w:r>
          </w:p>
        </w:tc>
      </w:tr>
      <w:t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휴일근무신청서</w:t>
            </w:r>
          </w:p>
        </w:tc>
        <w:tc>
          <w:tcPr>
            <w:tcW w:type="dxa" w:w="7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휴일 근무가 필요한 경우 신청합니다.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4.2 상신 절차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결재문서 메뉴에서 양식을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입력 방식이 있는 양식은 구형양식 입력 또는 신규양식 입력 중 현재 업무에 맞는 방식을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수주건 연결이 필요한 문서는 연결할 수주건을 선택합니다. 연결하면 수주처, 장비명, S/N, 입고장소 등 중복 입력을 줄일 수 있습니다.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결재라인을 지정합니다. 1차, 2차, 3차 순서대로 결재가 진행됩니다. 필요 시 결재라인 추가 버튼으로 단계를 늘릴 수 있습니다.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참조 인원이 필요한 경우 참조 추가 버튼으로 사람을 넣습니다. 참조자는 승인 순서에는 포함되지 않지만 문서를 볼 수 있습니다.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문서 내용을 입력하고 필요한 파일을 첨부합니다.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 등록 버튼을 눌러 상신합니다. 저장 후 문서함의 내 문서 탭에서 진행 상태를 확인합니다.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4.3 결재자 입장에서 처리하기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상단 업무 알림 또는 결재문서의 결재 대기 탭을 확인합니다.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내 결재 필요로 표시된 문서를 클릭합니다.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상세 모달에서 문서 내용, 첨부파일, 결재 진행 라인을 확인합니다.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내용이 맞으면 승인, 보완이 필요하면 반려를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승인하면 다음 결재자에게 순서가 넘어갑니다. 마지막 결재자가 승인하면 문서는 승인완료 상태가 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4.4 문서함 탭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내 문서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내가 작성한 문서가 표시됩니다. 진행중, 승인완료, 반려 상태를 확인합니다.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 대기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내가 승인해야 하는 문서가 표시됩니다. 본인 순서가 아닌 문서는 승인 버튼이 보이지 않습니다.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참조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내가 참조자로 지정된 문서를 확인합니다.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완료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내가 참여한 승인 완료 문서를 확인합니다. 승인 완료 문서는 인쇄/PDF 저장 버튼이 표시됩니다.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상세 필터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기간, 양식, 작성자, 상태, 첨부 있음 조건으로 문서를 좁혀 볼 수 있습니다.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4.5 첨부파일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결재문서 첨부파일은 Supabase Storage의 approval-attachments 비공개 버킷에 저장됩니다.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파일 메타데이터는 approval_attachments 테이블에 저장됩니다.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문서를 읽을 수 있는 작성자, 결재자, 참조자, 관리자만 첨부파일을 조회할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승인 완료 후에는 문서 내용 보존을 위해 작성자가 첨부파일을 추가/변경할 수 없다는 안내가 표시됩니다.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관리자는 운영 관리 화면에서 파일 사용량과 삭제 이력을 확인하고, 사유를 남긴 뒤 첨부를 삭제할 수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4.6 결재문서가 다른 곳에 연결되는 경우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제조요구서 승인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equipment_orders에 장비 수주/제작 현황이 생성되거나 단계 정보가 반영됩니다.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구매/외주/검사 문서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기존 수주건에 연결하면 해당 단계 날짜와 문서 연결 정보가 반영됩니다.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휴가신청서 승인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 일정관리 캘린더에 휴가 일정이 자동 등록됩니다. 공용 캘린더가 아니라 개인 일정으로만 표시됩니다.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알림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다음 결재자에게 approval_notifications가 생성되고 상단 업무 알림에 표시됩니다.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현장 팁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문서 제목은 나중에 검색하기 쉽게 고객사명, 장비명, 핵심 목적을 넣어 작성하는 것이 좋습니다. 예: 구매의뢰서 - RCI-300 부품 구매.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5. 업무일지 사용법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업무일지는 하루 단위로 전일 업무와 금일 업무를 남기는 메뉴입니다. 회사의 일일 업무 흐름을 팀별로 확인하는 용도입니다.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5.1 작성 대상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일반 사용자와 팀 운영 실무자는 업무일지를 작성합니다.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오늘 기준 경영진 계정은 업무일지 입력 버튼을 표시하지 않는 운영 기준입니다.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모바일에서는 업무일지 작성 화면 진입이 제한되고 PC 작성 안내가 표시됩니다.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5.2 작성 방법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업무일지 메뉴에서 상단 입력 버튼을 누릅니다.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날짜를 확인합니다. 기본값은 오늘 날짜입니다.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전일업무에는 어제 실제로 처리한 업무를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금일업무에는 오늘 진행 예정인 업무를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시간, 장소, 업체명, 장비명, 주요업무, 비고를 가능한 한 짧고 명확하게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저장 후 업무일지 조회 화면에서 본인 카드가 작성 상태로 바뀌는지 확인합니다.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5.3 조회와 수정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날짜 선택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원하는 날짜의 업무일지를 확인합니다.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팀별 보기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좌측 팀 목록에서 팀을 선택해 해당 팀원의 작성 여부와 내용을 확인합니다.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문서형 상세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 카드를 클릭하면 그 사람의 전일/금일 업무를 문서형으로 확인합니다.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수정/삭제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 작성분 또는 관리자 권한 기준으로 수정/삭제합니다.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작성 요령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업무일지는 길게 쓰는 보고서가 아니라 다음 사람이 오늘의 흐름을 이해하기 위한 기록입니다. 고객사명, 장비명, 처리 결과, 다음 액션이 들어가면 가장 좋습니다.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6. A/S 관리 사용법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A/S 관리는 고객사 장비 문제, 작업지시, 처리내역을 하나의 이력으로 남기는 메뉴입니다.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6.1 작업지시 등록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A/S 관리 메뉴에서 작업지시 등록 영역을 엽니다.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고객사, 장비명/모델, 제목, 설명, 우선순위를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저장하면 as_work_orders에 작업지시가 생성됩니다.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기술 1팀 등 담당자가 확인해야 하는 작업은 상단 업무 알림에도 표시될 수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6.2 처리내역 기록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처리 시작, 부품 교체, 원인 분석, 방문 결과, 고객 안내 등 실제 진행 내용을 as_service_logs에 누적합니다.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작업 상태는 OPEN, IN_PROGRESS, CLOSED로 관리합니다.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완료 처리 후에도 고객사 DB에서 해당 장비의 과거 A/S 이력으로 확인할 수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6.3 고객사 DB와 연결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고객사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customers 테이블의 업체명과 연결됩니다.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납품 장비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customer_equipments에 등록된 장비와 연결되어 어떤 장비에서 어떤 문제가 있었는지 볼 수 있습니다.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처리 이력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as_service_logs가 고객사 상세 화면에서도 함께 보입니다.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7. 영업관리 사용법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영업관리는 국내/해외 영업 기회와 후속 활동을 관리합니다. 업체와 담당자, 예상 금액, 단계, 다음 액션을 함께 남기는 것이 핵심입니다.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7.1 영업 기회 등록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영업관리 메뉴에서 국내영업 또는 해외영업 탭을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업체, 담당자, 품목/장비, 예상 금액, 통화, 단계, 다음 액션, 예정일을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저장하면 sales_opportunities에 영업 기회가 생성됩니다.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7.2 단계 관리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LEAD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초기 문의 또는 잠재 영업 건입니다.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MEETING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미팅 또는 상담이 진행 중입니다.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QUOTE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견적이 제출되었거나 준비 중입니다.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NEGOTIATION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조건 협의 중입니다.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WON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수주 성공입니다.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LOST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실패 또는 보류입니다.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7.3 활동 기록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전화, 이메일, 방문, 견적 발송, 후속 요청 등을 sales_activities에 기록합니다.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다음 액션과 예정일을 함께 남기면 메인 현황과 영업 후속 관리에 도움이 됩니다.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8. 일정관리 사용법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일정관리는 현재 공용 캘린더가 아니라 개인별 캘린더입니다. 김선일 계정으로 로그인하면 김선일 일정만, 다른 계정으로 로그인하면 해당 계정 본인의 일정만 보입니다.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8.1 일정 등록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일정관리 메뉴에서 원하는 날짜를 클릭합니다.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제목, 시간, 종류, 관련 업체 또는 메모를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저장하면 schedules 테이블에 writer가 본인 이름으로 저장됩니다.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달력에는 이름보다 일정 내용이 직관적으로 표시되도록 구성되어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8.2 휴가 자동 반영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휴가신청서가 최종 승인되면 본인 schedules 데이터에 휴가 일정이 자동 생성됩니다.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다른 직원의 휴가 일정은 내 달력에 표시되지 않습니다.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메인 화면의 다가오는 일정도 개인별로 분리됩니다.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8.3 수정/삭제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본인이 등록한 일정만 수정/삭제하는 것이 기본입니다.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승인된 휴가 일정은 결재문서와 연결된 기록이므로 임의 삭제보다는 운영 기준에 따라 처리해야 합니다.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9. 고객사 DB 사용법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고객사 DB는 업체, 담당자, 납품 장비, A/S 이력을 모아 보는 메뉴입니다.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9.1 고객사 등록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고객사 메뉴에서 업체 등록을 누릅니다.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업체명, 연락처, 주소, 메모를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중복 업체명은 등록되지 않도록 관리됩니다.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9.2 담당자 등록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고객사를 선택한 뒤 담당자 이름, 부서, 직책, 전화, 이메일, 메모를 입력합니다.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담당자는 customer_contacts에 저장되고 업체 삭제 시 함께 정리됩니다.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9.3 납품 장비와 A/S 이력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고객사별 납품 장비를 등록하면 A/S 관리에서 이 장비와 연결해 이력을 남길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고객사 상세 화면에서 장비와 과거 A/S 처리내역을 함께 확인할 수 있습니다.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10. 아이디어 공유 게시판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아이디어 공유는 카카오톡의 아이디어 방을 게시판 형태로 옮긴 메뉴입니다. 누구나 업무 개선, 제품 아이디어, 현장 제안을 글로 남길 수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10.1 게시글 목록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게시판 형태로 제목, 글쓴이, 날짜, 조회수가 작성 시간순으로 표시됩니다.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검색창에서 제목, 내용, 글쓴이 기준으로 찾을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조회수는 계정당 한 번만 카운트됩니다.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10.2 글 작성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아이디어 메뉴에서 작성 버튼을 누릅니다.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작성 화면에서 제목과 내용을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필요 시 파일 첨부 버튼으로 이미지, PDF, 엑셀, CAD, ZIP 파일을 첨부합니다. 최대 5개 기준입니다.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등록을 누르면 idea_posts와 idea_attachments에 저장됩니다.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10.3 상세, 댓글, 공감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게시글 제목을 클릭하면 상세 페이지로 이동합니다. 모달이 아니라 페이지 전환 방식입니다.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작성자는 본인 게시글을 수정/삭제할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댓글과 답글을 작성할 수 있고, 게시글과 댓글 각각에 공감 버튼을 누를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아이디어 첨부파일은 idea-attachments 비공개 버킷에 저장되며 관리자 페이지의 아이디어 첨부 사용량에도 집계됩니다.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11. 업무 채팅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채팅은 1:1 대화와 단체방을 지원하는 업무용 메신저입니다. 현재 브라우저 안에 고정된 패널이 아니라 별도 팝업 창으로 열리며, 사용자가 위치와 크기를 조절할 수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11.1 채팅방 종류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1:1 대화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두 사용자 간 대화입니다. 양쪽 모두 메시지 고정/해제가 가능합니다.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단체방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방장이 참여자를 초대해 만든 방입니다. 방장은 참여자 추가, 방 삭제, 메시지 고정/해제를 할 수 있습니다.</w:t>
            </w:r>
          </w:p>
        </w:tc>
      </w:tr>
      <w:t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팀별 목록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조직/팀 기준으로 사용자를 찾아 1:1 대화를 시작할 수 있습니다.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11.2 메시지와 읽음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메시지를 보내면 chat_messages에 저장됩니다.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읽음 숫자는 실제 채팅창을 보고 있는 참여자가 읽었을 때 줄어듭니다.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모바일에서 창을 최소화하거나 백그라운드 상태가 되면 약간의 지연 후 접속 초록 점이 꺼지고 읽음 처리도 되지 않습니다.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참여자 초록 점은 채팅창을 보고 있는 상태를 나타냅니다.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11.3 고정 메시지와 첨부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방장이 중요한 메시지를 고정하면 대화방 상단에 표시됩니다. 1:1은 양쪽 모두 고정/해제가 가능합니다.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이미지, PDF, 엑셀, CAD, ZIP 등을 첨부할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채팅 첨부는 chat-attachments 비공개 버킷과 chat_attachments 테이블에 저장됩니다.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해당 채팅방 참여자만 첨부파일을 다운로드할 수 있습니다.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AI 요약 기능에 대한 기준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대화 내용을 AI가 요약하는 기능은 기술적으로 가능하지만 비용과 보안 기준을 먼저 정해야 합니다. 민감한 업무 대화가 외부 AI API로 전송될 수 있으므로 별도 승인 후 단계적으로 도입하는 것이 안전합니다.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12. 조직도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조직도는 현재 조직 구조와 팀원 구성을 확인하는 메뉴입니다. 2026년 5월 29일 기준으로 회장, 대표이사, 고문, 본부/부서 구조가 반영되어 있습니다.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12.1 조직도 사용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상단 조직도 버튼 또는 좌측 메뉴에서 조직도를 엽니다.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회장, 대표이사, 고문과 각 본부/부서별 구성원을 확인합니다.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조직도 정보는 결재자 선택, 채팅 팀 목록, 업무일지 팀 조회, 사용자 표시 기준에 영향을 줍니다.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12.2 조직 변경 시 주의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부서 이동이 있으면 화면의 currentOrg 기준과 Supabase profiles의 team/role을 함께 맞춰야 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과거 결재문서의 작성 부서명은 이미 저장된 기록이므로 운영상 그대로 두는 것이 원칙입니다.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13. 접속현황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접속현황은 사용자의 최근 로그인, 최근 활동, 로그아웃 또는 자동 로그아웃 상태를 확인하는 운영 화면입니다.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13.1 표시 내용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사용자별 최근 상태: 활동, 접속 추정, 로그아웃, 자동 로그아웃 등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최근 로그인 시간, 최근 활동 시간, 로그아웃 시간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최근 활동 로그: 날짜별 활동 건수와 경로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13.2 데이터 기준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user_activity_logs 테이블에 활동 로그가 저장됩니다.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화면 이동, 클릭, 스크롤 등 사용자 활동이 일정 간격으로 기록됩니다.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정확한 근태 시스템이 아니라 접속 추정과 운영 확인용 데이터입니다.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14. 계정관리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계정관리는 본인 계정 정보와 비밀번호를 관리하는 메뉴입니다.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상단 계정관리 버튼을 누릅니다.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현재 이름, 부서, 권한을 확인합니다.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새 비밀번호를 입력하고 저장합니다.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비밀번호 변경은 Supabase Auth에 반영되고, profiles의 비밀번호 변경 필요 상태도 업데이트됩니다.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주의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다른 사람 계정의 비밀번호 초기화나 권한 변경은 일반 계정관리 화면이 아니라 관리자 운영 절차로 처리해야 합니다.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15. 그룹웨어 관리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그룹웨어 관리는 관리자 role=admin 계정에서만 보이는 운영 대시보드입니다.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15.1 볼 수 있는 운영 현황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 첨부 사용량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approval_attachments 파일 수와 용량을 집계합니다.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채팅 첨부 사용량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chat_attachments 파일 수와 용량을 집계합니다.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 첨부 사용량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idea_attachments 파일 수와 용량을 집계합니다.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 대기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pending 상태의 결재문서 수와 오래 대기 중인 문서를 봅니다.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등록 사용자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profiles 기준 사용자 수를 봅니다.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현재 접속 추정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최근 활동 로그 기준 접속 추정 인원을 봅니다.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 현황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게시글 수, 댓글 수, 공감 수, 최근 게시글 수를 봅니다.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15.2 설정과 삭제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용량 경고 기준 MB와 정리 후보 기준 일을 설정할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관리자가 첨부파일을 삭제할 때는 삭제 사유를 입력해야 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삭제 결과는 approval_attachment_deletion_logs 등 삭제 이력에 남습니다.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파일 삭제는 문서 본문을 삭제하는 것이 아니라 첨부파일만 정리하는 운영 기능입니다.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16. 데이터 저장 위치와 보안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16.1 주요 데이터 저장 위치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로그인 계정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Supabase Auth auth.users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사용자 표시 정보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profiles: 이름, 부서, role, 최초 비밀번호 변경 여부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업무일지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worklogs, worklog_items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일정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schedules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결재문서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approval_documents, approval_lines, approval_references, approval_notifications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 첨부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approval_attachments + Storage bucket approval-attachments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고객사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customers, customer_contacts, customer_equipments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A/S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as_work_orders, as_service_logs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영업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sales_opportunities, sales_activities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채팅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chat_threads, chat_participants, chat_messages, chat_attachments, chat_presence, message pins 관련 테이블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채팅 첨부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Storage bucket chat-attachments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idea_posts, idea_comments, idea_reactions, idea_comment_reactions, idea_post_views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 첨부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idea_attachments + Storage bucket idea-attachments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접속 로그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user_activity_logs</w:t>
            </w:r>
          </w:p>
        </w:tc>
      </w:tr>
      <w:t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관리 설정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admin_dashboard_settings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16.2 Supabase Storage 버킷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approval-attachments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결재문서 첨부파일 저장. 문서 작성자, 결재자, 참조자, 관리자 중심으로 접근합니다.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chat-attachments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채팅 첨부파일 저장. 해당 채팅방 참여자만 접근합니다.</w:t>
            </w:r>
          </w:p>
        </w:tc>
      </w:tr>
      <w:tr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idea-attachments</w:t>
            </w:r>
          </w:p>
        </w:tc>
        <w:tc>
          <w:tcPr>
            <w:tcW w:type="dxa" w:w="7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아이디어 게시판 첨부파일 저장. 인증 사용자는 게시글 첨부를 조회하고 작성자는 본인 글의 첨부를 관리합니다.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16.3 권한 개념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role=user: 일반 사용자입니다. 본인 업무 입력, 결재 상신, 일정, 게시판, 채팅 등을 사용합니다.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role=lead: 팀장/리드 성격의 사용자입니다. 일부 조회와 공지/결재 기준에서 넓은 권한을 가질 수 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role=executive: 경영진 사용자입니다. 업무일지 입력 대상에서는 제외되며 조직/운영 확인 중심입니다.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role=admin: 관리자입니다. 그룹웨어 관리 화면과 파일 삭제/운영 설정 기능을 사용할 수 있습니다.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F0"/>
            <w:tcBorders>
              <w:top w:val="single" w:sz="6" w:space="0" w:color="D7E8DD"/>
              <w:left w:val="single" w:sz="6" w:space="0" w:color="D7E8DD"/>
              <w:bottom w:val="single" w:sz="6" w:space="0" w:color="D7E8DD"/>
              <w:right w:val="single" w:sz="6" w:space="0" w:color="D7E8D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F8A56"/>
                <w:sz w:val="21"/>
              </w:rPr>
              <w:t>RLS의 의미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11827"/>
                <w:sz w:val="19"/>
              </w:rPr>
              <w:t>RLS(Row Level Security)는 화면 버튼을 숨기는 수준이 아니라 데이터베이스에서 행 단위로 읽기/쓰기 가능 여부를 제한하는 보안 장치입니다. 사용자가 개발자 도구로 요청을 조작해도 정책에 맞지 않으면 데이터베이스가 거부합니다.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17. 메뉴별 버튼 빠른 설명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11827"/>
          <w:sz w:val="21"/>
        </w:rPr>
        <w:t>이 장은 화면을 보면서 바로 찾아볼 수 있는 버튼 사전입니다. 버튼 이름이 조금 다르게 보이더라도 역할이 같으면 같은 기준으로 이해하면 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17.1 결재문서 버튼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선택한 양식, 입력값, 결재라인, 참조자, 첨부 정보를 저장하고 결재를 상신합니다. 상신 후에는 문서함 내 문서 탭에서 진행 상태를 확인합니다.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새로고침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문서함, 결재 대기, 완료 히스토리 등 결재 데이터를 다시 불러옵니다.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구형양식 입력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기존 엑셀/종이 문서에 가까운 입력 구조로 작성합니다.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신규양식 입력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웹 입력 흐름에 맞춘 단순 입력 구조로 작성합니다.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결재라인 추가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기본 3단계보다 더 많은 결재자가 필요한 경우 결재 단계를 추가합니다.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삭제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결재라인 또는 참조 인원을 잘못 넣었을 때 해당 항목을 제거합니다. 이미 상신된 문서의 삭제와는 다른 의미입니다.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참조 추가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승인 순서에는 포함하지 않지만 문서를 볼 사람을 추가합니다.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상세 필터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문서함 검색 조건을 펼칩니다. 기간, 양식, 작성자, 상태, 첨부 여부로 좁혀 볼 수 있습니다.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목록/양식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문서함 영역에서 목록형 조회와 양식 선택 영역을 전환합니다.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승인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내 순서인 결재문서를 승인합니다. 다음 결재자가 있으면 다음 단계로 넘어갑니다.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반려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현재 내 순서인 결재문서를 반려합니다. 문서는 반려 상태가 되고 작성자는 보완 여부를 판단합니다.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인쇄 / PDF 저장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승인 완료 문서를 출력용 창으로 열고 브라우저 인쇄 기능으로 종이 출력 또는 PDF 저장을 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파일 추가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진행중 문서에 첨부파일을 추가합니다. 승인 완료 문서는 첨부 변경 제한 안내가 표시됩니다.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17.2 업무일지 버튼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입력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PC에서 업무일지 입력 화면으로 이동합니다. 경영진 계정 또는 모바일 환경에서는 표시되지 않거나 제한 안내가 표시됩니다.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날짜 선택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조회할 업무일지 날짜를 바꿉니다.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팀 선택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좌측 팀 목록에서 해당 팀원의 작성 여부와 내용을 확인합니다.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수정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본인이 작성한 업무일지를 수정합니다.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삭제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본인이 작성한 업무일지를 삭제합니다. 삭제 후 복구가 필요하면 관리자에게 즉시 알려야 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17.3 A/S, 영업, 고객사 버튼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작업지시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새 A/S 건을 등록합니다. 고객사, 장비, 제목, 설명, 우선순위를 입력합니다.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처리내역 추가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A/S 진행 중 발생한 조치, 부품, 메모를 누적 기록합니다.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완료 처리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A/S 작업을 종료 상태로 변경합니다. 이후 고객사 이력에서 완료 건으로 확인됩니다.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영업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국내/해외 영업 기회를 새로 등록합니다.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활동 추가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전화, 방문, 견적, 후속 메모 등 영업 활동을 남깁니다.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단계 변경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영업 건의 진행 단계를 LEAD, MEETING, QUOTE, NEGOTIATION, WON, LOST 중 하나로 바꿉니다.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업체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신규 고객사 또는 거래처를 customers에 등록합니다.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담당자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선택한 고객사의 담당자 정보를 customer_contacts에 등록합니다.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장비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고객사에 납품된 장비 정보를 등록해 A/S 이력과 연결할 수 있게 합니다.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17.4 일정관리, 아이디어, 채팅 버튼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이전/다음 월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일정관리 달력의 월을 이동합니다.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일정 저장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선택한 날짜의 개인 일정을 저장합니다.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일정 삭제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본인이 등록한 일정을 삭제합니다.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 작성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아이디어 게시글 작성 화면으로 이동합니다.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아이디어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제목, 내용, 첨부파일을 저장해 게시글을 등록합니다.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댓글 등록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게시글에 댓글을 남깁니다.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답글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특정 댓글 아래에 추가 의견을 남깁니다.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공감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게시글 또는 댓글에 동의/추천 의사를 표시합니다. 한 계정은 한 번만 공감할 수 있습니다.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만들기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채팅 단체방을 새로 만듭니다.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참여자 추가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방장이 단체방에 새 참여자를 초대합니다.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방 삭제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방장이 단체방을 삭제합니다. 삭제 전 필요한 내용은 별도로 확인해야 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나가기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참여자가 단체방에서 나갑니다.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고정/해제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중요 메시지를 대화방 상단에 고정하거나 해제합니다.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파일 첨부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채팅 메시지에 파일을 함께 보냅니다.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17.5 관리자 버튼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새로고침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관리자 대시보드의 용량, 결재, 접속, 아이디어 현황을 다시 불러옵니다.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설정 저장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용량 경고 기준과 정리 후보 기준일을 저장합니다.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첨부 삭제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관리자가 사유를 입력한 뒤 첨부파일을 삭제합니다. 파일은 Storage에서 제거되고 삭제 이력에 기록됩니다.</w:t>
            </w:r>
          </w:p>
        </w:tc>
      </w:tr>
      <w:t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삭제 사유 입력</w:t>
            </w:r>
          </w:p>
        </w:tc>
        <w:tc>
          <w:tcPr>
            <w:tcW w:type="dxa" w:w="7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왜 삭제했는지 운영 기록을 남깁니다. 나중에 사용자가 문의했을 때 설명 근거가 됩니다.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18. 업무 흐름별 따라하기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17.1 제조요구서 상신부터 장비 현황 반영까지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결재문서에서 제조요구서를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부서 관리 번호, 수주처, 의뢰인, 장비명, S/N, 입고장소, 납기 등 필요한 필드를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결재라인을 지정하고 파일이 있으면 첨부합니다.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 등록을 누릅니다.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1차 결재자가 승인하면 2차 결재자로 넘어갑니다.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최종 승인되면 승인완료 문서가 되고, 장비 수주/제작 현황에 연결됩니다.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17.2 구매의뢰서/외주의뢰서/검사요청서 연결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기존 승인된 제조요구서로 생성된 수주건을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자동으로 채워진 수주처, 장비명, S/N 등을 확인합니다.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구매/외주/검사에 필요한 상세 내용을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승인 완료 시 해당 수주건의 단계 날짜와 연결 문서가 업데이트됩니다.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17.3 휴가 신청부터 개인 일정 반영까지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결재문서에서 휴가신청서를 선택합니다.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휴가 종류, 시작일, 종료일, 사유를 입력합니다.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결재라인을 지정하고 상신합니다.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최종 승인되면 신청자 본인의 일정관리 달력에 휴가 일정이 생성됩니다.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다른 직원의 달력에는 표시되지 않습니다.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17.4 고객사 장비 A/S 처리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고객사 DB에서 고객사와 납품 장비가 등록되어 있는지 확인합니다.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A/S 관리에서 작업지시를 등록하고 해당 고객사/장비를 연결합니다.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처리 과정마다 처리내역을 추가합니다.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완료 처리하면 고객사 상세 화면에서 과거 A/S 이력으로 남습니다.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17.5 아이디어 공유와 후속 논의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아이디어 메뉴에서 작성 버튼을 누릅니다.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제목과 내용을 작성하고 참고 자료가 있으면 첨부합니다.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동료가 댓글, 답글, 공감으로 의견을 추가합니다.</w:t>
      </w:r>
    </w:p>
    <w:p>
      <w:pPr>
        <w:pStyle w:val="ListNumber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논의가 커지는 경우 채팅방을 만들어 세부 협의를 이어갑니다.</w:t>
      </w:r>
    </w:p>
    <w:p>
      <w:pPr>
        <w:pStyle w:val="Heading1"/>
        <w:spacing w:before="320" w:after="160" w:line="300" w:lineRule="auto"/>
      </w:pPr>
      <w:r>
        <w:rPr>
          <w:rFonts w:ascii="Malgun Gothic" w:hAnsi="Malgun Gothic" w:eastAsia="Malgun Gothic"/>
          <w:b/>
          <w:color w:val="0F8A56"/>
          <w:sz w:val="32"/>
        </w:rPr>
        <w:t>19. 운영 체크리스트와 문제 해결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19.1 신규 직원 입사 시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Supabase Auth 계정을 생성합니다.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profiles에 이름, 부서, role을 정확히 입력합니다.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조직도 currentOrg 기준과 profiles의 부서명이 일치하는지 확인합니다.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최초 로그인 후 계정관리에서 비밀번호 변경을 안내합니다.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결재자 선택, 채팅 팀 목록, 업무일지 팀 조회에서 정상 표시되는지 확인합니다.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19.2 조직 변경 시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조직도 화면 구조를 수정합니다.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profiles의 부서/직책/role을 SQL로 업데이트합니다.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채팅 팀 목록과 결재자 선택에 반영되는지 확인합니다.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관리자 권한이 필요 없는 경영진은 executive 또는 lead 수준으로 두고 admin 권한은 별도 판단합니다.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19.3 파일 용량 관리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관리자 페이지에서 결재/채팅/아이디어 첨부 용량을 확인합니다.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용량 경고 기준을 설정합니다.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오래된 첨부 또는 불필요 첨부를 삭제할 때는 사유를 남깁니다.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본문 기록은 유지하고 첨부만 제거되는지 확인합니다.</w:t>
      </w: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19.4 사용자가 자주 묻는 질문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900"/>
        <w:gridCol w:w="6460"/>
      </w:tblGrid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내 일정에 다른 사람 일정이 안 보입니다.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정상입니다. 현재 일정관리는 개인 일정관리 용도입니다.</w:t>
            </w:r>
          </w:p>
        </w:tc>
      </w:tr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휴가가 자동으로 일정에 들어왔습니다.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정상입니다. 휴가신청서 최종 승인 시 신청자 본인 일정에 자동 반영됩니다.</w:t>
            </w:r>
          </w:p>
        </w:tc>
      </w:tr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채팅 초록 점이 늦게 꺼집니다.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모바일/브라우저 백그라운드 상태 감지에 약간의 지연이 있을 수 있습니다. 약 45초 내 해제되도록 조정되어 있습니다.</w:t>
            </w:r>
          </w:p>
        </w:tc>
      </w:tr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읽음 숫자가 바로 없어지지 않습니다.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상대가 실제 채팅창을 다시 열어 확인해야 읽음 처리됩니다. 백그라운드 상태에서는 읽음 처리하지 않는 것이 현재 기준입니다.</w:t>
            </w:r>
          </w:p>
        </w:tc>
      </w:tr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첨부파일이 안 보입니다.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해당 문서/채팅방/게시글을 볼 수 있는 권한이 있는지 먼저 확인합니다.</w:t>
            </w:r>
          </w:p>
        </w:tc>
      </w:tr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결재 버튼이 안 보입니다.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본인 결재 순서가 아니거나 이미 처리된 문서일 수 있습니다.</w:t>
            </w:r>
          </w:p>
        </w:tc>
      </w:tr>
      <w:tr>
        <w:tc>
          <w:tcPr>
            <w:tcW w:type="dxa" w:w="2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업무일지 입력 버튼이 없습니다.</w:t>
            </w:r>
          </w:p>
        </w:tc>
        <w:tc>
          <w:tcPr>
            <w:tcW w:type="dxa" w:w="6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경영진 계정이거나 모바일 환경일 수 있습니다.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40" w:after="120" w:line="300" w:lineRule="auto"/>
      </w:pPr>
      <w:r>
        <w:rPr>
          <w:rFonts w:ascii="Malgun Gothic" w:hAnsi="Malgun Gothic" w:eastAsia="Malgun Gothic"/>
          <w:b/>
          <w:color w:val="1F4E79"/>
          <w:sz w:val="26"/>
        </w:rPr>
        <w:t>19.5 운영자가 변경 전 확인할 것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현재 운영 중인 기능이므로 변경 전 git status를 확인합니다.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관련 코드와 SQL 정책을 먼저 읽고 범위를 좁혀 수정합니다.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수정 후 TypeScript 검사, 관련 ESLint, npm run build를 수행합니다.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GitHub main 브랜치에 push하면 Vercel 자동 배포가 진행됩니다.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color w:val="111827"/>
          <w:sz w:val="20"/>
        </w:rPr>
        <w:t>SQL 변경이 필요한 경우 Supabase SQL Editor에서 실행하고 정책 조회로 반영 여부를 확인합니다.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25E71"/>
        <w:sz w:val="17"/>
      </w:rPr>
      <w:t>ZETA Groupware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25E71"/>
        <w:sz w:val="17"/>
      </w:rPr>
      <w:t>ZETA 업무통합시스템 매뉴얼 | 2026-05-29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